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Network Anomaly Detection - Project Documentation</w:t>
      </w:r>
    </w:p>
    <w:p>
      <w:pPr>
        <w:pStyle w:val="Heading2"/>
      </w:pPr>
      <w:r>
        <w:t>Table of Contents</w:t>
      </w:r>
    </w:p>
    <w:p>
      <w:r>
        <w:t>1. Introduction</w:t>
      </w:r>
    </w:p>
    <w:p>
      <w:r>
        <w:t>2. Project Overview</w:t>
      </w:r>
    </w:p>
    <w:p>
      <w:r>
        <w:t>3. Problem Statement</w:t>
      </w:r>
    </w:p>
    <w:p>
      <w:r>
        <w:t>4. Objectives</w:t>
      </w:r>
    </w:p>
    <w:p>
      <w:r>
        <w:t>5. Scope of the Project</w:t>
      </w:r>
    </w:p>
    <w:p>
      <w:r>
        <w:t>6. Features of the System</w:t>
      </w:r>
    </w:p>
    <w:p>
      <w:r>
        <w:t>7. Technology Stack</w:t>
      </w:r>
    </w:p>
    <w:p>
      <w:r>
        <w:t>8. System Architecture</w:t>
      </w:r>
    </w:p>
    <w:p>
      <w:r>
        <w:t>9. Modules Description</w:t>
      </w:r>
    </w:p>
    <w:p>
      <w:r>
        <w:t>10. Dataset Design</w:t>
      </w:r>
    </w:p>
    <w:p>
      <w:r>
        <w:t>11. Project Workflow</w:t>
      </w:r>
    </w:p>
    <w:p>
      <w:r>
        <w:t>12. Installation and Setup</w:t>
      </w:r>
    </w:p>
    <w:p>
      <w:r>
        <w:t>13. User Roles and Functionalities</w:t>
      </w:r>
    </w:p>
    <w:p>
      <w:r>
        <w:t>14. Security Features</w:t>
      </w:r>
    </w:p>
    <w:p>
      <w:r>
        <w:t>15. Future Enhancements</w:t>
      </w:r>
    </w:p>
    <w:p>
      <w:r>
        <w:t>16. Advantages of the System</w:t>
      </w:r>
    </w:p>
    <w:p>
      <w:r>
        <w:t>17. Conclusion</w:t>
      </w:r>
    </w:p>
    <w:p>
      <w:r>
        <w:t>18. References</w:t>
      </w:r>
    </w:p>
    <w:p>
      <w:pPr>
        <w:pStyle w:val="Heading2"/>
      </w:pPr>
      <w:r>
        <w:t>1. Introduction</w:t>
      </w:r>
    </w:p>
    <w:p>
      <w:r>
        <w:rPr>
          <w:sz w:val="22"/>
        </w:rPr>
        <w:t>Network Anomaly Detection is a cybersecurity project that identifies abnormal network traffic patterns which may indicate attacks, intrusions, malware, or unauthorized access.</w:t>
      </w:r>
    </w:p>
    <w:p>
      <w:pPr>
        <w:pStyle w:val="Heading2"/>
      </w:pPr>
      <w:r>
        <w:t>2. Project Overview</w:t>
      </w:r>
    </w:p>
    <w:p>
      <w:r>
        <w:rPr>
          <w:sz w:val="22"/>
        </w:rPr>
        <w:t>The system analyzes network traffic data using Machine Learning algorithms and classifies traffic as normal or anomalous.</w:t>
      </w:r>
    </w:p>
    <w:p>
      <w:pPr>
        <w:pStyle w:val="Heading2"/>
      </w:pPr>
      <w:r>
        <w:t>3. Problem Statement</w:t>
      </w:r>
    </w:p>
    <w:p>
      <w:r>
        <w:rPr>
          <w:sz w:val="22"/>
        </w:rPr>
        <w:t>Traditional monitoring systems cannot detect modern cyber attacks efficiently. Manual detection is time-consuming and error-prone.</w:t>
      </w:r>
    </w:p>
    <w:p>
      <w:pPr>
        <w:pStyle w:val="Heading2"/>
      </w:pPr>
      <w:r>
        <w:t>4. Objectives</w:t>
      </w:r>
    </w:p>
    <w:p>
      <w:r>
        <w:rPr>
          <w:sz w:val="22"/>
        </w:rPr>
        <w:t>Detect suspicious traffic, improve network security, reduce response time, and automate anomaly detection.</w:t>
      </w:r>
    </w:p>
    <w:p>
      <w:pPr>
        <w:pStyle w:val="Heading2"/>
      </w:pPr>
      <w:r>
        <w:t>5. Scope of the Project</w:t>
      </w:r>
    </w:p>
    <w:p>
      <w:r>
        <w:rPr>
          <w:sz w:val="22"/>
        </w:rPr>
        <w:t>Can be used in companies, data centers, cloud environments, educational institutions, and enterprise networks.</w:t>
      </w:r>
    </w:p>
    <w:p>
      <w:pPr>
        <w:pStyle w:val="Heading2"/>
      </w:pPr>
      <w:r>
        <w:t>6. Features of the System</w:t>
      </w:r>
    </w:p>
    <w:p>
      <w:r>
        <w:rPr>
          <w:sz w:val="22"/>
        </w:rPr>
        <w:t>Dataset analysis, anomaly detection, machine learning model training, attack identification, graph visualization, and report generation.</w:t>
      </w:r>
    </w:p>
    <w:p>
      <w:pPr>
        <w:pStyle w:val="Heading2"/>
      </w:pPr>
      <w:r>
        <w:t>7. Technology Stack</w:t>
      </w:r>
    </w:p>
    <w:p>
      <w:r>
        <w:rPr>
          <w:sz w:val="22"/>
        </w:rPr>
        <w:t>Frontend: Matplotlib graphs. Backend: Python. Libraries: Pandas, NumPy, Scikit-learn, TensorFlow/Keras.</w:t>
      </w:r>
    </w:p>
    <w:p>
      <w:pPr>
        <w:pStyle w:val="Heading2"/>
      </w:pPr>
      <w:r>
        <w:t>8. System Architecture</w:t>
      </w:r>
    </w:p>
    <w:p>
      <w:r>
        <w:rPr>
          <w:sz w:val="22"/>
        </w:rPr>
        <w:t>Data Collection -&gt; Data Preprocessing -&gt; Feature Extraction -&gt; Model Training -&gt; Anomaly Detection -&gt; Visualization.</w:t>
      </w:r>
    </w:p>
    <w:p>
      <w:pPr>
        <w:pStyle w:val="Heading2"/>
      </w:pPr>
      <w:r>
        <w:t>9. Modules Description</w:t>
      </w:r>
    </w:p>
    <w:p>
      <w:r>
        <w:rPr>
          <w:sz w:val="22"/>
        </w:rPr>
        <w:t>Dataset Module, Preprocessing Module, Training Module, Detection Module, Evaluation Module, Visualization Module.</w:t>
      </w:r>
    </w:p>
    <w:p>
      <w:pPr>
        <w:pStyle w:val="Heading2"/>
      </w:pPr>
      <w:r>
        <w:t>10. Dataset Design</w:t>
      </w:r>
    </w:p>
    <w:p>
      <w:r>
        <w:rPr>
          <w:sz w:val="22"/>
        </w:rPr>
        <w:t>The dataset contains network traffic parameters such as protocol, duration, bytes transferred, and attack labels.</w:t>
      </w:r>
    </w:p>
    <w:p>
      <w:pPr>
        <w:pStyle w:val="Heading2"/>
      </w:pPr>
      <w:r>
        <w:t>11. Project Workflow</w:t>
      </w:r>
    </w:p>
    <w:p>
      <w:r>
        <w:rPr>
          <w:sz w:val="22"/>
        </w:rPr>
        <w:t>Load dataset -&gt; Clean data -&gt; Train model -&gt; Detect anomalies -&gt; Evaluate accuracy -&gt; Generate graphs.</w:t>
      </w:r>
    </w:p>
    <w:p>
      <w:pPr>
        <w:pStyle w:val="Heading2"/>
      </w:pPr>
      <w:r>
        <w:t>12. Installation and Setup</w:t>
      </w:r>
    </w:p>
    <w:p>
      <w:r>
        <w:rPr>
          <w:sz w:val="22"/>
        </w:rPr>
        <w:t>Install Python, create virtual environment, install requirements, and run python main.py.</w:t>
      </w:r>
    </w:p>
    <w:p>
      <w:pPr>
        <w:pStyle w:val="Heading2"/>
      </w:pPr>
      <w:r>
        <w:t>13. User Roles and Functionalities</w:t>
      </w:r>
    </w:p>
    <w:p>
      <w:r>
        <w:rPr>
          <w:sz w:val="22"/>
        </w:rPr>
        <w:t>Admin monitors results and analysts review detected anomalies.</w:t>
      </w:r>
    </w:p>
    <w:p>
      <w:pPr>
        <w:pStyle w:val="Heading2"/>
      </w:pPr>
      <w:r>
        <w:t>14. Security Features</w:t>
      </w:r>
    </w:p>
    <w:p>
      <w:r>
        <w:rPr>
          <w:sz w:val="22"/>
        </w:rPr>
        <w:t>Early attack detection, automated monitoring, and abnormal traffic identification.</w:t>
      </w:r>
    </w:p>
    <w:p>
      <w:pPr>
        <w:pStyle w:val="Heading2"/>
      </w:pPr>
      <w:r>
        <w:t>15. Future Enhancements</w:t>
      </w:r>
    </w:p>
    <w:p>
      <w:r>
        <w:rPr>
          <w:sz w:val="22"/>
        </w:rPr>
        <w:t>Real-time detection, cloud deployment, AI integration, and live dashboards.</w:t>
      </w:r>
    </w:p>
    <w:p>
      <w:pPr>
        <w:pStyle w:val="Heading2"/>
      </w:pPr>
      <w:r>
        <w:t>16. Advantages of the System</w:t>
      </w:r>
    </w:p>
    <w:p>
      <w:r>
        <w:rPr>
          <w:sz w:val="22"/>
        </w:rPr>
        <w:t>Fast detection, reduced manual effort, improved cybersecurity, and scalable architecture.</w:t>
      </w:r>
    </w:p>
    <w:p>
      <w:pPr>
        <w:pStyle w:val="Heading2"/>
      </w:pPr>
      <w:r>
        <w:t>17. Conclusion</w:t>
      </w:r>
    </w:p>
    <w:p>
      <w:r>
        <w:rPr>
          <w:sz w:val="22"/>
        </w:rPr>
        <w:t>The project provides an intelligent approach to detecting suspicious network activities.</w:t>
      </w:r>
    </w:p>
    <w:p>
      <w:pPr>
        <w:pStyle w:val="Heading2"/>
      </w:pPr>
      <w:r>
        <w:t>18. References</w:t>
      </w:r>
    </w:p>
    <w:p>
      <w:r>
        <w:rPr>
          <w:sz w:val="22"/>
        </w:rPr>
        <w:t>TensorFlow Documentation, Scikit-learn Documentation, Python Documentation, KDD Cup Dataset.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